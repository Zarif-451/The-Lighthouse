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4"/>
        </w:rPr>
        <w:t>Project Lighthouse</w:t>
      </w:r>
    </w:p>
    <w:p>
      <w:pPr>
        <w:spacing w:before="0" w:after="160"/>
      </w:pPr>
      <w:r>
        <w:rPr>
          <w:rFonts w:ascii="Segoe UI" w:hAnsi="Segoe UI"/>
          <w:i/>
          <w:color w:val="14B8A6"/>
          <w:sz w:val="24"/>
        </w:rPr>
        <w:t>Wellbeing and Self-Reflection Web Platform</w:t>
      </w:r>
    </w:p>
    <w:p>
      <w:pPr>
        <w:spacing w:after="40" w:before="0"/>
      </w:pPr>
      <w:r>
        <w:rPr>
          <w:rFonts w:ascii="Segoe UI" w:hAnsi="Segoe UI"/>
          <w:b/>
          <w:color w:val="1F2937"/>
          <w:sz w:val="20"/>
        </w:rPr>
        <w:t xml:space="preserve">Date: </w:t>
      </w:r>
      <w:r>
        <w:rPr>
          <w:rFonts w:ascii="Segoe UI" w:hAnsi="Segoe UI"/>
          <w:color w:val="374151"/>
          <w:sz w:val="20"/>
        </w:rPr>
        <w:t>August 05, 2026</w:t>
      </w:r>
    </w:p>
    <w:p>
      <w:pPr>
        <w:spacing w:after="40" w:before="0"/>
      </w:pPr>
      <w:r>
        <w:rPr>
          <w:rFonts w:ascii="Segoe UI" w:hAnsi="Segoe UI"/>
          <w:b/>
          <w:color w:val="1F2937"/>
          <w:sz w:val="20"/>
        </w:rPr>
        <w:t xml:space="preserve">Environment: </w:t>
      </w:r>
      <w:r>
        <w:rPr>
          <w:rFonts w:ascii="Segoe UI" w:hAnsi="Segoe UI"/>
          <w:color w:val="374151"/>
          <w:sz w:val="20"/>
        </w:rPr>
        <w:t>Web Application (Static Frontend + Supabase Backend)</w:t>
      </w:r>
    </w:p>
    <w:p>
      <w:pPr>
        <w:spacing w:after="40" w:before="0"/>
      </w:pPr>
      <w:r>
        <w:rPr>
          <w:rFonts w:ascii="Segoe UI" w:hAnsi="Segoe UI"/>
          <w:b/>
          <w:color w:val="1F2937"/>
          <w:sz w:val="20"/>
        </w:rPr>
        <w:t xml:space="preserve">Architecture: </w:t>
      </w:r>
      <w:r>
        <w:rPr>
          <w:rFonts w:ascii="Segoe UI" w:hAnsi="Segoe UI"/>
          <w:color w:val="374151"/>
          <w:sz w:val="20"/>
        </w:rPr>
        <w:t>Serverless / Backend-as-a-Service (BaaS) with Row Level Security (RLS)</w:t>
      </w:r>
    </w:p>
    <w:p>
      <w:pPr>
        <w:spacing w:after="40" w:before="0"/>
      </w:pPr>
      <w:r>
        <w:rPr>
          <w:rFonts w:ascii="Segoe UI" w:hAnsi="Segoe UI"/>
          <w:b/>
          <w:color w:val="1F2937"/>
          <w:sz w:val="20"/>
        </w:rPr>
        <w:t xml:space="preserve">Document Version: </w:t>
      </w:r>
      <w:r>
        <w:rPr>
          <w:rFonts w:ascii="Segoe UI" w:hAnsi="Segoe UI"/>
          <w:color w:val="374151"/>
          <w:sz w:val="20"/>
        </w:rPr>
        <w:t>1.0 (Technical Documentation &amp; Lab Report)</w:t>
      </w:r>
    </w:p>
    <w:p>
      <w:pPr>
        <w:spacing w:after="40" w:before="0"/>
      </w:pPr>
      <w:r>
        <w:rPr>
          <w:rFonts w:ascii="Segoe UI" w:hAnsi="Segoe UI"/>
          <w:b/>
          <w:color w:val="1F2937"/>
          <w:sz w:val="20"/>
        </w:rPr>
        <w:t xml:space="preserve">Target Display Resolution: </w:t>
      </w:r>
      <w:r>
        <w:rPr>
          <w:rFonts w:ascii="Segoe UI" w:hAnsi="Segoe UI"/>
          <w:color w:val="374151"/>
          <w:sz w:val="20"/>
        </w:rPr>
        <w:t>Full HD 1920 x 1080 (16:9 Aspect Ratio)</w:t>
      </w:r>
    </w:p>
    <w:p>
      <w:pPr>
        <w:spacing w:before="80" w:after="24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6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6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6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Screenshots</w:t>
      </w:r>
    </w:p>
    <w:p>
      <w:r>
        <w:t>This section presents a step-by-step walkthrough of every user interface in The Lighthouse. Each module is documented with its operational role, key feature set, and embedded 16:9 Full HD (1920x1080) visual screenshot placeholders.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80"/>
      </w:pPr>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80"/>
      </w:pPr>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80"/>
      </w:pPr>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80"/>
      </w:pPr>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80"/>
      </w:pPr>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80"/>
      </w:pPr>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80"/>
      </w:pPr>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80"/>
      </w:pPr>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80"/>
      </w:pPr>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80"/>
      </w:pPr>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80"/>
      </w:pPr>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80"/>
      </w:pPr>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80"/>
      </w:pPr>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80"/>
      </w:pPr>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80"/>
      </w:pPr>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c>
          <w:tcPr>
            <w:tcW w:type="dxa" w:w="3360"/>
          </w:tcPr>
          <w:p>
            <w:r>
              <w:rPr>
                <w:rFonts w:ascii="Segoe UI" w:hAnsi="Segoe UI"/>
                <w:b/>
                <w:sz w:val="19"/>
              </w:rPr>
              <w:t>Frontend Framework</w:t>
            </w:r>
          </w:p>
        </w:tc>
        <w:tc>
          <w:tcPr>
            <w:tcW w:type="dxa" w:w="3360"/>
          </w:tcPr>
          <w:p>
            <w:r>
              <w:rPr>
                <w:rFonts w:ascii="Segoe UI" w:hAnsi="Segoe UI"/>
                <w:sz w:val="19"/>
              </w:rPr>
              <w:t>Vanilla JavaScript, HTML5, CSS3</w:t>
            </w:r>
          </w:p>
        </w:tc>
        <w:tc>
          <w:tcPr>
            <w:tcW w:type="dxa" w:w="3360"/>
          </w:tcPr>
          <w:p>
            <w:r>
              <w:rPr>
                <w:rFonts w:ascii="Segoe UI" w:hAnsi="Segoe UI"/>
                <w:sz w:val="19"/>
              </w:rPr>
              <w:t>Renders a fast, lightweight single-page web application without heavy framework overhead.</w:t>
            </w:r>
          </w:p>
        </w:tc>
      </w:tr>
      <w:tr>
        <w:tc>
          <w:tcPr>
            <w:tcW w:type="dxa" w:w="3360"/>
          </w:tcPr>
          <w:p>
            <w:r>
              <w:rPr>
                <w:rFonts w:ascii="Segoe UI" w:hAnsi="Segoe UI"/>
                <w:b/>
                <w:sz w:val="19"/>
              </w:rPr>
              <w:t>Styling &amp; UI</w:t>
            </w:r>
          </w:p>
        </w:tc>
        <w:tc>
          <w:tcPr>
            <w:tcW w:type="dxa" w:w="3360"/>
          </w:tcPr>
          <w:p>
            <w:r>
              <w:rPr>
                <w:rFonts w:ascii="Segoe UI" w:hAnsi="Segoe UI"/>
                <w:sz w:val="19"/>
              </w:rPr>
              <w:t>Custom Vanilla CSS, Flexbox/Grid</w:t>
            </w:r>
          </w:p>
        </w:tc>
        <w:tc>
          <w:tcPr>
            <w:tcW w:type="dxa" w:w="3360"/>
          </w:tcPr>
          <w:p>
            <w:r>
              <w:rPr>
                <w:rFonts w:ascii="Segoe UI" w:hAnsi="Segoe UI"/>
                <w:sz w:val="19"/>
              </w:rPr>
              <w:t>Delivers modern dark-themed components, glassmorphism, and responsive layouts.</w:t>
            </w:r>
          </w:p>
        </w:tc>
      </w:tr>
      <w:tr>
        <w:tc>
          <w:tcPr>
            <w:tcW w:type="dxa" w:w="3360"/>
          </w:tcPr>
          <w:p>
            <w:r>
              <w:rPr>
                <w:rFonts w:ascii="Segoe UI" w:hAnsi="Segoe UI"/>
                <w:b/>
                <w:sz w:val="19"/>
              </w:rPr>
              <w:t>Data Visualization</w:t>
            </w:r>
          </w:p>
        </w:tc>
        <w:tc>
          <w:tcPr>
            <w:tcW w:type="dxa" w:w="3360"/>
          </w:tcPr>
          <w:p>
            <w:r>
              <w:rPr>
                <w:rFonts w:ascii="Segoe UI" w:hAnsi="Segoe UI"/>
                <w:sz w:val="19"/>
              </w:rPr>
              <w:t>Chart.js &amp; Recharts</w:t>
            </w:r>
          </w:p>
        </w:tc>
        <w:tc>
          <w:tcPr>
            <w:tcW w:type="dxa" w:w="3360"/>
          </w:tcPr>
          <w:p>
            <w:r>
              <w:rPr>
                <w:rFonts w:ascii="Segoe UI" w:hAnsi="Segoe UI"/>
                <w:sz w:val="19"/>
              </w:rPr>
              <w:t>Draws responsive area, line, bar, and radar charts for user and admin dashboards.</w:t>
            </w:r>
          </w:p>
        </w:tc>
      </w:tr>
      <w:tr>
        <w:tc>
          <w:tcPr>
            <w:tcW w:type="dxa" w:w="3360"/>
          </w:tcPr>
          <w:p>
            <w:r>
              <w:rPr>
                <w:rFonts w:ascii="Segoe UI" w:hAnsi="Segoe UI"/>
                <w:b/>
                <w:sz w:val="19"/>
              </w:rPr>
              <w:t>Backend &amp; Database</w:t>
            </w:r>
          </w:p>
        </w:tc>
        <w:tc>
          <w:tcPr>
            <w:tcW w:type="dxa" w:w="3360"/>
          </w:tcPr>
          <w:p>
            <w:r>
              <w:rPr>
                <w:rFonts w:ascii="Segoe UI" w:hAnsi="Segoe UI"/>
                <w:sz w:val="19"/>
              </w:rPr>
              <w:t>Supabase (PostgreSQL &amp; Auth)</w:t>
            </w:r>
          </w:p>
        </w:tc>
        <w:tc>
          <w:tcPr>
            <w:tcW w:type="dxa" w:w="3360"/>
          </w:tcPr>
          <w:p>
            <w:r>
              <w:rPr>
                <w:rFonts w:ascii="Segoe UI" w:hAnsi="Segoe UI"/>
                <w:sz w:val="19"/>
              </w:rPr>
              <w:t>Manages user authentication, RLS security policies, and PostgreSQL database tables.</w:t>
            </w:r>
          </w:p>
        </w:tc>
      </w:tr>
      <w:tr>
        <w:tc>
          <w:tcPr>
            <w:tcW w:type="dxa" w:w="3360"/>
          </w:tcPr>
          <w:p>
            <w:r>
              <w:rPr>
                <w:rFonts w:ascii="Segoe UI" w:hAnsi="Segoe UI"/>
                <w:b/>
                <w:sz w:val="19"/>
              </w:rPr>
              <w:t>AI Integration</w:t>
            </w:r>
          </w:p>
        </w:tc>
        <w:tc>
          <w:tcPr>
            <w:tcW w:type="dxa" w:w="3360"/>
          </w:tcPr>
          <w:p>
            <w:r>
              <w:rPr>
                <w:rFonts w:ascii="Segoe UI" w:hAnsi="Segoe UI"/>
                <w:sz w:val="19"/>
              </w:rPr>
              <w:t>Groq API (Llama 3.3 70B)</w:t>
            </w:r>
          </w:p>
        </w:tc>
        <w:tc>
          <w:tcPr>
            <w:tcW w:type="dxa" w:w="3360"/>
          </w:tcPr>
          <w:p>
            <w:r>
              <w:rPr>
                <w:rFonts w:ascii="Segoe UI" w:hAnsi="Segoe UI"/>
                <w:sz w:val="19"/>
              </w:rPr>
              <w:t>Provides high-speed conversational AI responses tailored to user reflection data.</w:t>
            </w:r>
          </w:p>
        </w:tc>
      </w:tr>
      <w:tr>
        <w:tc>
          <w:tcPr>
            <w:tcW w:type="dxa" w:w="3360"/>
          </w:tcPr>
          <w:p>
            <w:r>
              <w:rPr>
                <w:rFonts w:ascii="Segoe UI" w:hAnsi="Segoe UI"/>
                <w:b/>
                <w:sz w:val="19"/>
              </w:rPr>
              <w:t>Export Engine</w:t>
            </w:r>
          </w:p>
        </w:tc>
        <w:tc>
          <w:tcPr>
            <w:tcW w:type="dxa" w:w="3360"/>
          </w:tcPr>
          <w:p>
            <w:r>
              <w:rPr>
                <w:rFonts w:ascii="Segoe UI" w:hAnsi="Segoe UI"/>
                <w:sz w:val="19"/>
              </w:rPr>
              <w:t>jsPDF &amp; python-docx</w:t>
            </w:r>
          </w:p>
        </w:tc>
        <w:tc>
          <w:tcPr>
            <w:tcW w:type="dxa" w:w="3360"/>
          </w:tcPr>
          <w:p>
            <w:r>
              <w:rPr>
                <w:rFonts w:ascii="Segoe UI" w:hAnsi="Segoe UI"/>
                <w:sz w:val="19"/>
              </w:rPr>
              <w:t>Renders structured HTML and automated DOCX lab reports.</w:t>
            </w:r>
          </w:p>
        </w:tc>
      </w:tr>
    </w:tbl>
    <w:p>
      <w:r>
        <w:br/>
      </w:r>
    </w:p>
    <w:p>
      <w:pPr>
        <w:pStyle w:val="Heading1"/>
        <w:keepNext/>
      </w:pPr>
      <w:r>
        <w:t>5. Application Flowchart</w:t>
      </w:r>
    </w:p>
    <w:p>
      <w:pPr>
        <w:keepNext/>
      </w:pPr>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6126480" cy="3982212"/>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6126480" cy="3982212"/>
                    </a:xfrm>
                    <a:prstGeom prst="rect"/>
                  </pic:spPr>
                </pic:pic>
              </a:graphicData>
            </a:graphic>
          </wp:inline>
        </w:drawing>
      </w:r>
    </w:p>
    <w:p>
      <w:pPr>
        <w:keepNext/>
        <w:jc w:val="center"/>
      </w:pPr>
      <w:r>
        <w:rPr>
          <w:rFonts w:ascii="Segoe UI" w:hAnsi="Segoe UI"/>
          <w:i/>
          <w:color w:val="6B7280"/>
          <w:sz w:val="18"/>
        </w:rPr>
        <w:t>Figure 5.1: High-Level Application Flowchart Diagram</w:t>
      </w:r>
    </w:p>
    <w:p>
      <w:r>
        <w:br/>
      </w:r>
    </w:p>
    <w:p>
      <w:pPr>
        <w:pStyle w:val="Heading1"/>
      </w:pPr>
      <w:r>
        <w:t>6. Functionality</w:t>
      </w:r>
    </w:p>
    <w:p>
      <w:pPr>
        <w:keepNext/>
      </w:pPr>
      <w:r>
        <w:rPr>
          <w:rFonts w:ascii="Segoe UI" w:hAnsi="Segoe UI"/>
          <w:b/>
          <w:color w:val="14B8A6"/>
          <w:sz w:val="24"/>
        </w:rPr>
        <w:t>User Panel Features</w:t>
      </w:r>
    </w:p>
    <w:p>
      <w:pPr>
        <w:pStyle w:val="ListBullet"/>
        <w:spacing w:after="6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6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6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